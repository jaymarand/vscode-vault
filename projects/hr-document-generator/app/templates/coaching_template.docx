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2E74B5"/>
        </w:rPr>
        <w:t>Coaching Session Notes</w:t>
      </w:r>
    </w:p>
    <w:p>
      <w:pPr>
        <w:spacing w:after="120"/>
      </w:pPr>
      <w:r>
        <w:t>The purpose of this session is to make you aware of our expectations in your current role, support your efforts in maximizing your potential, and prepare you for advancement.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/>
            <w:r>
              <w:rPr>
                <w:rFonts w:ascii="Calibri" w:hAnsi="Calibri"/>
                <w:b/>
                <w:sz w:val="26"/>
              </w:rPr>
              <w:t>Employee Information</w:t>
            </w:r>
          </w:p>
        </w:tc>
        <w:tc>
          <w:tcPr>
            <w:tcW w:type="dxa" w:w="4680"/>
            <w:shd w:val="clear" w:color="auto" w:fill="D6E4F0"/>
          </w:tcPr>
          <w:p>
            <w:r/>
            <w:r>
              <w:rPr>
                <w:rFonts w:ascii="Calibri" w:hAnsi="Calibri"/>
                <w:b/>
                <w:sz w:val="26"/>
              </w:rPr>
              <w:t>Purpose of Coaching Session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Employee Name: </w:t>
            </w:r>
            <w:r>
              <w:t>{{PLACEHOLDER}}</w:t>
            </w:r>
          </w:p>
        </w:tc>
        <w:tc>
          <w:tcPr>
            <w:tcW w:type="dxa" w:w="4680"/>
            <w:vMerge w:val="restart"/>
          </w:tcPr>
          <w:p>
            <w:r/>
            <w:r>
              <w:rPr>
                <w:rFonts w:ascii="Calibri" w:hAnsi="Calibri"/>
                <w:sz w:val="20"/>
              </w:rPr>
              <w:t>(Check all that apply)</w:t>
            </w:r>
          </w:p>
          <w:p>
            <w:r>
              <w:rPr>
                <w:rFonts w:ascii="Calibri" w:hAnsi="Calibri"/>
                <w:sz w:val="20"/>
              </w:rPr>
              <w:t>☐ Performance Improvement</w:t>
            </w:r>
          </w:p>
          <w:p>
            <w:r>
              <w:rPr>
                <w:rFonts w:ascii="Calibri" w:hAnsi="Calibri"/>
                <w:sz w:val="20"/>
              </w:rPr>
              <w:t>☐ Policy Violation</w:t>
            </w:r>
          </w:p>
          <w:p>
            <w:r>
              <w:rPr>
                <w:rFonts w:ascii="Calibri" w:hAnsi="Calibri"/>
                <w:sz w:val="20"/>
              </w:rPr>
              <w:t>☐ Attendance</w:t>
            </w:r>
          </w:p>
          <w:p>
            <w:r>
              <w:rPr>
                <w:rFonts w:ascii="Calibri" w:hAnsi="Calibri"/>
                <w:sz w:val="20"/>
              </w:rPr>
              <w:t>☐ Other (please specify):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Date of Coaching: </w:t>
            </w:r>
            <w:r>
              <w:t>{{PLACEHOLDER}}</w:t>
            </w:r>
          </w:p>
        </w:tc>
        <w:tc>
          <w:tcPr>
            <w:tcW w:type="dxa" w:w="4680"/>
            <w:vMerge/>
          </w:tcPr>
          <w:p/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/>
                <w:sz w:val="22"/>
              </w:rPr>
              <w:t xml:space="preserve">Location/Department: </w:t>
            </w:r>
            <w:r>
              <w:t>{{PLACEHOLDER}}</w:t>
            </w:r>
          </w:p>
        </w:tc>
        <w:tc>
          <w:tcPr>
            <w:tcW w:type="dxa" w:w="4680"/>
            <w:vMerge/>
          </w:tcPr>
          <w:p/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Behavior or Issue Observed</w:t>
      </w:r>
    </w:p>
    <w:p>
      <w:r>
        <w:rPr>
          <w:rFonts w:ascii="Calibri" w:hAnsi="Calibri"/>
          <w:b/>
        </w:rPr>
        <w:t>Description of Behavior/Issue</w:t>
      </w:r>
    </w:p>
    <w:p>
      <w:r>
        <w:t>{{DESCRIPTION_OF_BEHAVIOR_ISSUE}}</w:t>
      </w:r>
    </w:p>
    <w:p>
      <w:r>
        <w:rPr>
          <w:rFonts w:ascii="Calibri" w:hAnsi="Calibri"/>
          <w:b/>
        </w:rPr>
        <w:t>Expected Behavior/Performance</w:t>
      </w:r>
    </w:p>
    <w:p>
      <w:r>
        <w:t>{{EXPECTED_BEHAVIOR_PERFORMANCE}}</w:t>
      </w:r>
    </w:p>
    <w:p>
      <w:pPr>
        <w:pStyle w:val="Heading2"/>
      </w:pPr>
      <w:r>
        <w:rPr>
          <w:rFonts w:ascii="Calibri" w:hAnsi="Calibri"/>
          <w:color w:val="2E74B5"/>
        </w:rPr>
        <w:t>Why Does It Matter?</w:t>
      </w:r>
    </w:p>
    <w:p>
      <w:r>
        <w:t>{{WHY_DOES_IT_MATTER}}</w:t>
      </w:r>
    </w:p>
    <w:p/>
    <w:p>
      <w:pPr>
        <w:jc w:val="center"/>
      </w:pPr>
      <w:r>
        <w:rPr>
          <w:color w:val="808080"/>
          <w:sz w:val="18"/>
        </w:rPr>
        <w:t>Ohio Valley Goodwill Industries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</w:rPr>
        <w:t>Action Plan</w:t>
      </w:r>
    </w:p>
    <w:p>
      <w:r>
        <w:rPr>
          <w:rFonts w:ascii="Calibri" w:hAnsi="Calibri"/>
          <w:b/>
        </w:rPr>
        <w:t>Steps Employee Will Take to Improve:</w:t>
      </w:r>
    </w:p>
    <w:p>
      <w:r>
        <w:t>{{STEPS_TO_IMPROVE}}</w:t>
      </w:r>
    </w:p>
    <w:p>
      <w:r>
        <w:rPr>
          <w:rFonts w:ascii="Calibri" w:hAnsi="Calibri"/>
          <w:b/>
        </w:rPr>
        <w:t>Resources or Support Provided by Manager:</w:t>
      </w:r>
    </w:p>
    <w:p>
      <w:r>
        <w:t>{{RESOURCES_SUPPORT}}</w:t>
      </w:r>
    </w:p>
    <w:p>
      <w:r>
        <w:rPr>
          <w:rFonts w:ascii="Calibri" w:hAnsi="Calibri"/>
          <w:b/>
        </w:rPr>
        <w:t>Timeline for Improvement:</w:t>
      </w:r>
    </w:p>
    <w:p>
      <w:r>
        <w:t>{{TIMELINE}}</w:t>
      </w:r>
    </w:p>
    <w:p>
      <w:pPr>
        <w:pStyle w:val="Heading2"/>
      </w:pPr>
      <w:r>
        <w:rPr>
          <w:rFonts w:ascii="Calibri" w:hAnsi="Calibri"/>
          <w:color w:val="2E74B5"/>
        </w:rPr>
        <w:t>Follow-Up Plan</w:t>
      </w:r>
    </w:p>
    <w:p>
      <w:r>
        <w:rPr>
          <w:rFonts w:ascii="Calibri" w:hAnsi="Calibri"/>
          <w:b/>
        </w:rPr>
        <w:t xml:space="preserve">Next Check-In Date: </w:t>
      </w:r>
      <w:r>
        <w:t>{{CHECKIN_DATE}}</w:t>
      </w:r>
    </w:p>
    <w:p>
      <w:r>
        <w:rPr>
          <w:rFonts w:ascii="Calibri" w:hAnsi="Calibri"/>
          <w:b/>
        </w:rPr>
        <w:t>What Will Be Reviewed:</w:t>
      </w:r>
    </w:p>
    <w:p>
      <w:r>
        <w:t>{{WHAT_REVIEWED}}</w:t>
      </w:r>
    </w:p>
    <w:p>
      <w:pPr>
        <w:pStyle w:val="Heading2"/>
      </w:pPr>
      <w:r>
        <w:rPr>
          <w:rFonts w:ascii="Calibri" w:hAnsi="Calibri"/>
          <w:color w:val="2E74B5"/>
        </w:rPr>
        <w:t>Employee Acknowledgment</w:t>
      </w:r>
    </w:p>
    <w:p>
      <w:r>
        <w:t>I acknowledge that I was present during this coaching session. I understand the topics discussed and the expectations moving forward. My signature does not necessarily indicate agreement with the content.</w:t>
      </w:r>
    </w:p>
    <w:p>
      <w:r>
        <w:rPr>
          <w:rFonts w:ascii="Calibri" w:hAnsi="Calibri"/>
          <w:b/>
        </w:rPr>
        <w:t xml:space="preserve">Employee Name (Print): </w:t>
      </w:r>
      <w:r>
        <w:t>{{EMPLOYEE_NAME}}</w:t>
      </w:r>
    </w:p>
    <w:p/>
    <w:p>
      <w:r>
        <w:rPr>
          <w:rFonts w:ascii="Calibri" w:hAnsi="Calibri"/>
        </w:rPr>
        <w:t>Employee Signature: ________________________________     Date: ________________________________</w:t>
      </w:r>
    </w:p>
    <w:p>
      <w:pPr>
        <w:pStyle w:val="Heading2"/>
      </w:pPr>
      <w:r>
        <w:rPr>
          <w:rFonts w:ascii="Calibri" w:hAnsi="Calibri"/>
          <w:color w:val="2E74B5"/>
        </w:rPr>
        <w:t>Manager Acknowledgment</w:t>
      </w:r>
    </w:p>
    <w:p>
      <w:r>
        <w:t>I confirm that I conducted this coaching session and provided the necessary resources and guidance.</w:t>
      </w:r>
    </w:p>
    <w:p>
      <w:r>
        <w:rPr>
          <w:rFonts w:ascii="Calibri" w:hAnsi="Calibri"/>
          <w:b/>
        </w:rPr>
        <w:t xml:space="preserve">Manager Name (Print): </w:t>
      </w:r>
      <w:r>
        <w:t>{{MANAGER_NAME}}</w:t>
      </w:r>
    </w:p>
    <w:p/>
    <w:p>
      <w:r>
        <w:rPr>
          <w:rFonts w:ascii="Calibri" w:hAnsi="Calibri"/>
        </w:rPr>
        <w:t>Manager Signature: ________________________________     Date: ________________________________</w:t>
      </w:r>
    </w:p>
    <w:p/>
    <w:p>
      <w:pPr>
        <w:jc w:val="center"/>
      </w:pPr>
      <w:r>
        <w:rPr>
          <w:color w:val="808080"/>
          <w:sz w:val="18"/>
        </w:rPr>
        <w:t>Ohio Valley Goodwill Industries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