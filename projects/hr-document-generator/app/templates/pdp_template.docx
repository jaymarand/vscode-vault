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color w:val="2E74B5"/>
        </w:rPr>
        <w:t>Professional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635"/>
          </w:tcPr>
          <w:p>
            <w:r>
              <w:t>{{NAME}}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2635"/>
          </w:tcPr>
          <w:p>
            <w:r>
              <w:t>{{DATE}}</w:t>
            </w:r>
          </w:p>
        </w:tc>
      </w:tr>
      <w:tr>
        <w:tc>
          <w:tcPr>
            <w:tcW w:type="dxa" w:w="2635"/>
          </w:tcPr>
          <w:p>
            <w:r>
              <w:rPr>
                <w:b/>
                <w:sz w:val="20"/>
              </w:rPr>
              <w:t>Position:</w:t>
            </w:r>
          </w:p>
        </w:tc>
        <w:tc>
          <w:tcPr>
            <w:tcW w:type="dxa" w:w="2635"/>
          </w:tcPr>
          <w:p>
            <w:r>
              <w:t>{{POSITION}}</w:t>
            </w:r>
          </w:p>
        </w:tc>
        <w:tc>
          <w:tcPr>
            <w:tcW w:type="dxa" w:w="2635"/>
          </w:tcPr>
          <w:p>
            <w:r>
              <w:rPr>
                <w:b/>
                <w:sz w:val="20"/>
              </w:rPr>
              <w:t>Work Location:</w:t>
            </w:r>
          </w:p>
        </w:tc>
        <w:tc>
          <w:tcPr>
            <w:tcW w:type="dxa" w:w="2635"/>
          </w:tcPr>
          <w:p>
            <w:r>
              <w:t>{{LOCATION}}</w:t>
            </w:r>
          </w:p>
        </w:tc>
      </w:tr>
    </w:tbl>
    <w:p/>
    <w:p>
      <w:r>
        <w:rPr>
          <w:b/>
          <w:sz w:val="22"/>
        </w:rPr>
        <w:t xml:space="preserve">My ultimate goal: </w:t>
      </w:r>
      <w:r>
        <w:t>{{ULTIMATE_GOAL}}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Goal 1</w:t>
            </w:r>
          </w:p>
        </w:tc>
        <w:tc>
          <w:tcPr>
            <w:tcW w:type="dxa" w:w="3513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Goal 2</w:t>
            </w:r>
          </w:p>
        </w:tc>
        <w:tc>
          <w:tcPr>
            <w:tcW w:type="dxa" w:w="3513"/>
            <w:shd w:val="clear" w:color="auto" w:fill="2E74B5"/>
          </w:tcPr>
          <w:p>
            <w:pPr>
              <w:jc w:val="center"/>
            </w:pPr>
            <w:r/>
            <w:r>
              <w:rPr>
                <w:b/>
                <w:color w:val="FFFFFF"/>
                <w:sz w:val="24"/>
              </w:rPr>
              <w:t>Goal 3</w:t>
            </w:r>
          </w:p>
        </w:tc>
      </w:tr>
      <w:tr>
        <w:tc>
          <w:tcPr>
            <w:tcW w:type="dxa" w:w="3513"/>
          </w:tcPr>
          <w:p>
            <w:r>
              <w:t>{{GOAL_1}}</w:t>
            </w:r>
          </w:p>
        </w:tc>
        <w:tc>
          <w:tcPr>
            <w:tcW w:type="dxa" w:w="3513"/>
          </w:tcPr>
          <w:p>
            <w:r>
              <w:t>{{GOAL_2}}</w:t>
            </w:r>
          </w:p>
        </w:tc>
        <w:tc>
          <w:tcPr>
            <w:tcW w:type="dxa" w:w="3513"/>
          </w:tcPr>
          <w:p>
            <w:r>
              <w:t>{{GOAL_3}}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20"/>
              </w:rPr>
              <w:t>Type of Goal</w:t>
            </w:r>
          </w:p>
          <w:p>
            <w:r>
              <w:rPr>
                <w:sz w:val="18"/>
              </w:rPr>
              <w:t>☐ Personal/Interpersonal Growth</w:t>
            </w:r>
          </w:p>
          <w:p>
            <w:r>
              <w:rPr>
                <w:sz w:val="18"/>
              </w:rPr>
              <w:t>☐ Technical/Job Skills</w:t>
            </w:r>
          </w:p>
          <w:p>
            <w:r>
              <w:rPr>
                <w:sz w:val="18"/>
              </w:rPr>
              <w:t>☐ Leadership Capabilities</w:t>
            </w:r>
          </w:p>
          <w:p>
            <w:r>
              <w:rPr>
                <w:sz w:val="18"/>
              </w:rPr>
              <w:t>☐ Career Planning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20"/>
              </w:rPr>
              <w:t>Type of Goal</w:t>
            </w:r>
          </w:p>
          <w:p>
            <w:r>
              <w:rPr>
                <w:sz w:val="18"/>
              </w:rPr>
              <w:t>☐ Personal/Interpersonal Growth</w:t>
            </w:r>
          </w:p>
          <w:p>
            <w:r>
              <w:rPr>
                <w:sz w:val="18"/>
              </w:rPr>
              <w:t>☐ Technical/Job Skills</w:t>
            </w:r>
          </w:p>
          <w:p>
            <w:r>
              <w:rPr>
                <w:sz w:val="18"/>
              </w:rPr>
              <w:t>☐ Leadership Capabilities</w:t>
            </w:r>
          </w:p>
          <w:p>
            <w:r>
              <w:rPr>
                <w:sz w:val="18"/>
              </w:rPr>
              <w:t>☐ Career Planning</w:t>
            </w:r>
          </w:p>
        </w:tc>
        <w:tc>
          <w:tcPr>
            <w:tcW w:type="dxa" w:w="3513"/>
          </w:tcPr>
          <w:p>
            <w:r/>
            <w:r>
              <w:rPr>
                <w:b/>
                <w:sz w:val="20"/>
              </w:rPr>
              <w:t>Type of Goal</w:t>
            </w:r>
          </w:p>
          <w:p>
            <w:r>
              <w:rPr>
                <w:sz w:val="18"/>
              </w:rPr>
              <w:t>☐ Personal/Interpersonal Growth</w:t>
            </w:r>
          </w:p>
          <w:p>
            <w:r>
              <w:rPr>
                <w:sz w:val="18"/>
              </w:rPr>
              <w:t>☐ Technical/Job Skills</w:t>
            </w:r>
          </w:p>
          <w:p>
            <w:r>
              <w:rPr>
                <w:sz w:val="18"/>
              </w:rPr>
              <w:t>☐ Leadership Capabilities</w:t>
            </w:r>
          </w:p>
          <w:p>
            <w:r>
              <w:rPr>
                <w:sz w:val="18"/>
              </w:rPr>
              <w:t>☐ Career Planning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0"/>
              </w:rPr>
              <w:t>My Why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0"/>
              </w:rPr>
              <w:t>My Why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0"/>
              </w:rPr>
              <w:t>My Why</w:t>
            </w:r>
          </w:p>
        </w:tc>
      </w:tr>
      <w:tr>
        <w:tc>
          <w:tcPr>
            <w:tcW w:type="dxa" w:w="3513"/>
          </w:tcPr>
          <w:p>
            <w:r>
              <w:t>{{WHY_1}}</w:t>
            </w:r>
          </w:p>
        </w:tc>
        <w:tc>
          <w:tcPr>
            <w:tcW w:type="dxa" w:w="3513"/>
          </w:tcPr>
          <w:p>
            <w:r>
              <w:t>{{WHY_2}}</w:t>
            </w:r>
          </w:p>
        </w:tc>
        <w:tc>
          <w:tcPr>
            <w:tcW w:type="dxa" w:w="3513"/>
          </w:tcPr>
          <w:p>
            <w:r>
              <w:t>{{WHY_3}}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0"/>
              </w:rPr>
              <w:t>Timeframe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0"/>
              </w:rPr>
              <w:t>Timeframe</w:t>
            </w:r>
          </w:p>
        </w:tc>
        <w:tc>
          <w:tcPr>
            <w:tcW w:type="dxa" w:w="3513"/>
          </w:tcPr>
          <w:p>
            <w:pPr>
              <w:jc w:val="center"/>
            </w:pPr>
            <w:r/>
            <w:r>
              <w:rPr>
                <w:b/>
                <w:sz w:val="20"/>
              </w:rPr>
              <w:t>Timeframe</w:t>
            </w:r>
          </w:p>
        </w:tc>
      </w:tr>
      <w:tr>
        <w:tc>
          <w:tcPr>
            <w:tcW w:type="dxa" w:w="3513"/>
          </w:tcPr>
          <w:p>
            <w:r/>
          </w:p>
          <w:p>
            <w:r>
              <w:rPr>
                <w:sz w:val="18"/>
              </w:rPr>
              <w:t>☐ 1 month</w:t>
            </w:r>
          </w:p>
          <w:p>
            <w:r>
              <w:rPr>
                <w:sz w:val="18"/>
              </w:rPr>
              <w:t>☐ 3 months</w:t>
            </w:r>
          </w:p>
          <w:p>
            <w:r>
              <w:rPr>
                <w:sz w:val="18"/>
              </w:rPr>
              <w:t>☐ 6 months</w:t>
            </w:r>
          </w:p>
          <w:p>
            <w:r>
              <w:rPr>
                <w:sz w:val="18"/>
              </w:rPr>
              <w:t>☐ 1 year</w:t>
            </w:r>
          </w:p>
        </w:tc>
        <w:tc>
          <w:tcPr>
            <w:tcW w:type="dxa" w:w="3513"/>
          </w:tcPr>
          <w:p>
            <w:r/>
          </w:p>
          <w:p>
            <w:r>
              <w:rPr>
                <w:sz w:val="18"/>
              </w:rPr>
              <w:t>☐ 1 month</w:t>
            </w:r>
          </w:p>
          <w:p>
            <w:r>
              <w:rPr>
                <w:sz w:val="18"/>
              </w:rPr>
              <w:t>☐ 3 months</w:t>
            </w:r>
          </w:p>
          <w:p>
            <w:r>
              <w:rPr>
                <w:sz w:val="18"/>
              </w:rPr>
              <w:t>☐ 6 months</w:t>
            </w:r>
          </w:p>
          <w:p>
            <w:r>
              <w:rPr>
                <w:sz w:val="18"/>
              </w:rPr>
              <w:t>☐ 1 year</w:t>
            </w:r>
          </w:p>
        </w:tc>
        <w:tc>
          <w:tcPr>
            <w:tcW w:type="dxa" w:w="3513"/>
          </w:tcPr>
          <w:p>
            <w:r/>
          </w:p>
          <w:p>
            <w:r>
              <w:rPr>
                <w:sz w:val="18"/>
              </w:rPr>
              <w:t>☐ 1 month</w:t>
            </w:r>
          </w:p>
          <w:p>
            <w:r>
              <w:rPr>
                <w:sz w:val="18"/>
              </w:rPr>
              <w:t>☐ 3 months</w:t>
            </w:r>
          </w:p>
          <w:p>
            <w:r>
              <w:rPr>
                <w:sz w:val="18"/>
              </w:rPr>
              <w:t>☐ 6 months</w:t>
            </w:r>
          </w:p>
          <w:p>
            <w:r>
              <w:rPr>
                <w:sz w:val="18"/>
              </w:rPr>
              <w:t>☐ 1 year</w:t>
            </w:r>
          </w:p>
        </w:tc>
      </w:tr>
    </w:tbl>
    <w:p/>
    <w:p>
      <w:r>
        <w:rPr>
          <w:i/>
          <w:sz w:val="16"/>
        </w:rPr>
        <w:t>Personal/Interpersonal Growth (EI, self-awareness, communication, relationships); Technical/Job Skills (role-specific capabilities, processes, systems); Leadership Capabilities (leading others, managing, influencing); Career Planning (advancement, new roles, long-term trajectory).</w:t>
      </w:r>
    </w:p>
    <w:p>
      <w:r>
        <w:rPr>
          <w:i/>
          <w:sz w:val="16"/>
        </w:rPr>
        <w:t>Consider setting goals in different areas.</w:t>
      </w:r>
    </w:p>
    <w:p>
      <w:pPr>
        <w:jc w:val="center"/>
      </w:pPr>
      <w:r>
        <w:rPr>
          <w:sz w:val="16"/>
        </w:rPr>
        <w:t>Page 1 of 2</w:t>
      </w:r>
    </w:p>
    <w:p>
      <w:r>
        <w:br w:type="page"/>
      </w:r>
    </w:p>
    <w:p>
      <w:pPr>
        <w:pStyle w:val="Title"/>
        <w:jc w:val="center"/>
      </w:pPr>
      <w:r>
        <w:rPr>
          <w:rFonts w:ascii="Calibri" w:hAnsi="Calibri"/>
          <w:color w:val="2E74B5"/>
        </w:rPr>
        <w:t>Professional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D6E4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1757"/>
            <w:shd w:val="clear" w:color="auto" w:fill="D6E4F0"/>
          </w:tcPr>
          <w:p>
            <w:r/>
            <w:r>
              <w:rPr>
                <w:b/>
                <w:sz w:val="18"/>
              </w:rPr>
              <w:t>Goal(s)</w:t>
            </w:r>
          </w:p>
        </w:tc>
        <w:tc>
          <w:tcPr>
            <w:tcW w:type="dxa" w:w="1757"/>
            <w:shd w:val="clear" w:color="auto" w:fill="D6E4F0"/>
          </w:tcPr>
          <w:p>
            <w:r/>
            <w:r>
              <w:rPr>
                <w:b/>
                <w:sz w:val="18"/>
              </w:rPr>
              <w:t>Support Partner*</w:t>
            </w:r>
          </w:p>
        </w:tc>
        <w:tc>
          <w:tcPr>
            <w:tcW w:type="dxa" w:w="1757"/>
            <w:shd w:val="clear" w:color="auto" w:fill="D6E4F0"/>
          </w:tcPr>
          <w:p>
            <w:r/>
            <w:r>
              <w:rPr>
                <w:b/>
                <w:sz w:val="18"/>
              </w:rPr>
              <w:t>Resources**</w:t>
            </w:r>
          </w:p>
        </w:tc>
        <w:tc>
          <w:tcPr>
            <w:tcW w:type="dxa" w:w="1757"/>
            <w:shd w:val="clear" w:color="auto" w:fill="D6E4F0"/>
          </w:tcPr>
          <w:p>
            <w:r/>
            <w:r>
              <w:rPr>
                <w:b/>
                <w:sz w:val="18"/>
              </w:rPr>
              <w:t>Dates</w:t>
            </w:r>
          </w:p>
        </w:tc>
        <w:tc>
          <w:tcPr>
            <w:tcW w:type="dxa" w:w="1757"/>
            <w:shd w:val="clear" w:color="auto" w:fill="D6E4F0"/>
          </w:tcPr>
          <w:p>
            <w:r/>
            <w:r>
              <w:rPr>
                <w:b/>
                <w:sz w:val="18"/>
              </w:rPr>
              <w:t>Achieved</w:t>
            </w:r>
          </w:p>
        </w:tc>
      </w:tr>
      <w:tr>
        <w:tc>
          <w:tcPr>
            <w:tcW w:type="dxa" w:w="1757"/>
          </w:tcPr>
          <w:p>
            <w:r>
              <w:t>{{ACTION_1}}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☐ 1</w:t>
            </w:r>
          </w:p>
          <w:p>
            <w:r>
              <w:rPr>
                <w:sz w:val="18"/>
              </w:rPr>
              <w:t>☐ 2</w:t>
            </w:r>
          </w:p>
          <w:p>
            <w:r>
              <w:rPr>
                <w:sz w:val="18"/>
              </w:rPr>
              <w:t>☐ 3</w:t>
            </w:r>
          </w:p>
        </w:tc>
        <w:tc>
          <w:tcPr>
            <w:tcW w:type="dxa" w:w="1757"/>
          </w:tcPr>
          <w:p>
            <w:r>
              <w:t>{{SUPPORT_1}}</w:t>
            </w:r>
          </w:p>
        </w:tc>
        <w:tc>
          <w:tcPr>
            <w:tcW w:type="dxa" w:w="1757"/>
            <w:shd w:val="clear" w:color="auto" w:fill="D4C5A0"/>
          </w:tcPr>
          <w:p>
            <w:r/>
          </w:p>
          <w:p>
            <w:r>
              <w:rPr>
                <w:sz w:val="18"/>
              </w:rPr>
              <w:t>EAP</w:t>
            </w:r>
          </w:p>
          <w:p>
            <w:r>
              <w:rPr>
                <w:sz w:val="18"/>
              </w:rPr>
              <w:t>HR</w:t>
            </w:r>
          </w:p>
          <w:p>
            <w:r>
              <w:rPr>
                <w:sz w:val="18"/>
              </w:rPr>
              <w:t>L&amp;D</w:t>
            </w:r>
          </w:p>
          <w:p>
            <w:r>
              <w:rPr>
                <w:sz w:val="18"/>
              </w:rPr>
              <w:t>OC</w:t>
            </w:r>
          </w:p>
          <w:p>
            <w:r>
              <w:rPr>
                <w:sz w:val="18"/>
              </w:rPr>
              <w:t>Wellness</w:t>
            </w:r>
          </w:p>
          <w:p>
            <w:r>
              <w:rPr>
                <w:sz w:val="18"/>
              </w:rPr>
              <w:t>Other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8"/>
              </w:rPr>
              <w:t xml:space="preserve">Begin by: </w:t>
            </w:r>
          </w:p>
          <w:p>
            <w:r>
              <w:rPr>
                <w:b/>
                <w:sz w:val="18"/>
              </w:rPr>
              <w:t xml:space="preserve">Complete by: 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○ Yes</w:t>
            </w:r>
          </w:p>
          <w:p>
            <w:r>
              <w:rPr>
                <w:sz w:val="18"/>
              </w:rPr>
              <w:t>○ No</w:t>
            </w:r>
          </w:p>
        </w:tc>
      </w:tr>
      <w:tr>
        <w:tc>
          <w:tcPr>
            <w:tcW w:type="dxa" w:w="1757"/>
          </w:tcPr>
          <w:p>
            <w:r>
              <w:t>{{ACTION_2}}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☐ 1</w:t>
            </w:r>
          </w:p>
          <w:p>
            <w:r>
              <w:rPr>
                <w:sz w:val="18"/>
              </w:rPr>
              <w:t>☐ 2</w:t>
            </w:r>
          </w:p>
          <w:p>
            <w:r>
              <w:rPr>
                <w:sz w:val="18"/>
              </w:rPr>
              <w:t>☐ 3</w:t>
            </w:r>
          </w:p>
        </w:tc>
        <w:tc>
          <w:tcPr>
            <w:tcW w:type="dxa" w:w="1757"/>
          </w:tcPr>
          <w:p>
            <w:r>
              <w:t>{{SUPPORT_2}}</w:t>
            </w:r>
          </w:p>
        </w:tc>
        <w:tc>
          <w:tcPr>
            <w:tcW w:type="dxa" w:w="1757"/>
            <w:shd w:val="clear" w:color="auto" w:fill="D4C5A0"/>
          </w:tcPr>
          <w:p>
            <w:r/>
          </w:p>
          <w:p>
            <w:r>
              <w:rPr>
                <w:sz w:val="18"/>
              </w:rPr>
              <w:t>EAP</w:t>
            </w:r>
          </w:p>
          <w:p>
            <w:r>
              <w:rPr>
                <w:sz w:val="18"/>
              </w:rPr>
              <w:t>HR</w:t>
            </w:r>
          </w:p>
          <w:p>
            <w:r>
              <w:rPr>
                <w:sz w:val="18"/>
              </w:rPr>
              <w:t>L&amp;D</w:t>
            </w:r>
          </w:p>
          <w:p>
            <w:r>
              <w:rPr>
                <w:sz w:val="18"/>
              </w:rPr>
              <w:t>OC</w:t>
            </w:r>
          </w:p>
          <w:p>
            <w:r>
              <w:rPr>
                <w:sz w:val="18"/>
              </w:rPr>
              <w:t>Wellness</w:t>
            </w:r>
          </w:p>
          <w:p>
            <w:r>
              <w:rPr>
                <w:sz w:val="18"/>
              </w:rPr>
              <w:t>Other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8"/>
              </w:rPr>
              <w:t xml:space="preserve">Begin by: </w:t>
            </w:r>
          </w:p>
          <w:p>
            <w:r>
              <w:rPr>
                <w:b/>
                <w:sz w:val="18"/>
              </w:rPr>
              <w:t xml:space="preserve">Complete by: 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○ Yes</w:t>
            </w:r>
          </w:p>
          <w:p>
            <w:r>
              <w:rPr>
                <w:sz w:val="18"/>
              </w:rPr>
              <w:t>○ No</w:t>
            </w:r>
          </w:p>
        </w:tc>
      </w:tr>
      <w:tr>
        <w:tc>
          <w:tcPr>
            <w:tcW w:type="dxa" w:w="1757"/>
          </w:tcPr>
          <w:p>
            <w:r>
              <w:t>{{ACTION_3}}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☐ 1</w:t>
            </w:r>
          </w:p>
          <w:p>
            <w:r>
              <w:rPr>
                <w:sz w:val="18"/>
              </w:rPr>
              <w:t>☐ 2</w:t>
            </w:r>
          </w:p>
          <w:p>
            <w:r>
              <w:rPr>
                <w:sz w:val="18"/>
              </w:rPr>
              <w:t>☐ 3</w:t>
            </w:r>
          </w:p>
        </w:tc>
        <w:tc>
          <w:tcPr>
            <w:tcW w:type="dxa" w:w="1757"/>
          </w:tcPr>
          <w:p>
            <w:r>
              <w:t>{{SUPPORT_3}}</w:t>
            </w:r>
          </w:p>
        </w:tc>
        <w:tc>
          <w:tcPr>
            <w:tcW w:type="dxa" w:w="1757"/>
            <w:shd w:val="clear" w:color="auto" w:fill="D4C5A0"/>
          </w:tcPr>
          <w:p>
            <w:r/>
          </w:p>
          <w:p>
            <w:r>
              <w:rPr>
                <w:sz w:val="18"/>
              </w:rPr>
              <w:t>EAP</w:t>
            </w:r>
          </w:p>
          <w:p>
            <w:r>
              <w:rPr>
                <w:sz w:val="18"/>
              </w:rPr>
              <w:t>HR</w:t>
            </w:r>
          </w:p>
          <w:p>
            <w:r>
              <w:rPr>
                <w:sz w:val="18"/>
              </w:rPr>
              <w:t>L&amp;D</w:t>
            </w:r>
          </w:p>
          <w:p>
            <w:r>
              <w:rPr>
                <w:sz w:val="18"/>
              </w:rPr>
              <w:t>OC</w:t>
            </w:r>
          </w:p>
          <w:p>
            <w:r>
              <w:rPr>
                <w:sz w:val="18"/>
              </w:rPr>
              <w:t>Wellness</w:t>
            </w:r>
          </w:p>
          <w:p>
            <w:r>
              <w:rPr>
                <w:sz w:val="18"/>
              </w:rPr>
              <w:t>Other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8"/>
              </w:rPr>
              <w:t xml:space="preserve">Begin by: </w:t>
            </w:r>
          </w:p>
          <w:p>
            <w:r>
              <w:rPr>
                <w:b/>
                <w:sz w:val="18"/>
              </w:rPr>
              <w:t xml:space="preserve">Complete by: 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○ Yes</w:t>
            </w:r>
          </w:p>
          <w:p>
            <w:r>
              <w:rPr>
                <w:sz w:val="18"/>
              </w:rPr>
              <w:t>○ No</w:t>
            </w:r>
          </w:p>
        </w:tc>
      </w:tr>
      <w:tr>
        <w:tc>
          <w:tcPr>
            <w:tcW w:type="dxa" w:w="1757"/>
          </w:tcPr>
          <w:p>
            <w:r>
              <w:t>{{ACTION_4}}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☐ 1</w:t>
            </w:r>
          </w:p>
          <w:p>
            <w:r>
              <w:rPr>
                <w:sz w:val="18"/>
              </w:rPr>
              <w:t>☐ 2</w:t>
            </w:r>
          </w:p>
          <w:p>
            <w:r>
              <w:rPr>
                <w:sz w:val="18"/>
              </w:rPr>
              <w:t>☐ 3</w:t>
            </w:r>
          </w:p>
        </w:tc>
        <w:tc>
          <w:tcPr>
            <w:tcW w:type="dxa" w:w="1757"/>
          </w:tcPr>
          <w:p>
            <w:r>
              <w:t>{{SUPPORT_4}}</w:t>
            </w:r>
          </w:p>
        </w:tc>
        <w:tc>
          <w:tcPr>
            <w:tcW w:type="dxa" w:w="1757"/>
            <w:shd w:val="clear" w:color="auto" w:fill="D4C5A0"/>
          </w:tcPr>
          <w:p>
            <w:r/>
          </w:p>
          <w:p>
            <w:r>
              <w:rPr>
                <w:sz w:val="18"/>
              </w:rPr>
              <w:t>EAP</w:t>
            </w:r>
          </w:p>
          <w:p>
            <w:r>
              <w:rPr>
                <w:sz w:val="18"/>
              </w:rPr>
              <w:t>HR</w:t>
            </w:r>
          </w:p>
          <w:p>
            <w:r>
              <w:rPr>
                <w:sz w:val="18"/>
              </w:rPr>
              <w:t>L&amp;D</w:t>
            </w:r>
          </w:p>
          <w:p>
            <w:r>
              <w:rPr>
                <w:sz w:val="18"/>
              </w:rPr>
              <w:t>OC</w:t>
            </w:r>
          </w:p>
          <w:p>
            <w:r>
              <w:rPr>
                <w:sz w:val="18"/>
              </w:rPr>
              <w:t>Wellness</w:t>
            </w:r>
          </w:p>
          <w:p>
            <w:r>
              <w:rPr>
                <w:sz w:val="18"/>
              </w:rPr>
              <w:t>Other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8"/>
              </w:rPr>
              <w:t xml:space="preserve">Begin by: </w:t>
            </w:r>
          </w:p>
          <w:p>
            <w:r>
              <w:rPr>
                <w:b/>
                <w:sz w:val="18"/>
              </w:rPr>
              <w:t xml:space="preserve">Complete by: 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○ Yes</w:t>
            </w:r>
          </w:p>
          <w:p>
            <w:r>
              <w:rPr>
                <w:sz w:val="18"/>
              </w:rPr>
              <w:t>○ No</w:t>
            </w:r>
          </w:p>
        </w:tc>
      </w:tr>
      <w:tr>
        <w:tc>
          <w:tcPr>
            <w:tcW w:type="dxa" w:w="1757"/>
          </w:tcPr>
          <w:p>
            <w:r>
              <w:t>{{ACTION_5}}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☐ 1</w:t>
            </w:r>
          </w:p>
          <w:p>
            <w:r>
              <w:rPr>
                <w:sz w:val="18"/>
              </w:rPr>
              <w:t>☐ 2</w:t>
            </w:r>
          </w:p>
          <w:p>
            <w:r>
              <w:rPr>
                <w:sz w:val="18"/>
              </w:rPr>
              <w:t>☐ 3</w:t>
            </w:r>
          </w:p>
        </w:tc>
        <w:tc>
          <w:tcPr>
            <w:tcW w:type="dxa" w:w="1757"/>
          </w:tcPr>
          <w:p>
            <w:r>
              <w:t>{{SUPPORT_5}}</w:t>
            </w:r>
          </w:p>
        </w:tc>
        <w:tc>
          <w:tcPr>
            <w:tcW w:type="dxa" w:w="1757"/>
            <w:shd w:val="clear" w:color="auto" w:fill="D4C5A0"/>
          </w:tcPr>
          <w:p>
            <w:r/>
          </w:p>
          <w:p>
            <w:r>
              <w:rPr>
                <w:sz w:val="18"/>
              </w:rPr>
              <w:t>EAP</w:t>
            </w:r>
          </w:p>
          <w:p>
            <w:r>
              <w:rPr>
                <w:sz w:val="18"/>
              </w:rPr>
              <w:t>HR</w:t>
            </w:r>
          </w:p>
          <w:p>
            <w:r>
              <w:rPr>
                <w:sz w:val="18"/>
              </w:rPr>
              <w:t>L&amp;D</w:t>
            </w:r>
          </w:p>
          <w:p>
            <w:r>
              <w:rPr>
                <w:sz w:val="18"/>
              </w:rPr>
              <w:t>OC</w:t>
            </w:r>
          </w:p>
          <w:p>
            <w:r>
              <w:rPr>
                <w:sz w:val="18"/>
              </w:rPr>
              <w:t>Wellness</w:t>
            </w:r>
          </w:p>
          <w:p>
            <w:r>
              <w:rPr>
                <w:sz w:val="18"/>
              </w:rPr>
              <w:t>Other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8"/>
              </w:rPr>
              <w:t xml:space="preserve">Begin by: </w:t>
            </w:r>
          </w:p>
          <w:p>
            <w:r>
              <w:rPr>
                <w:b/>
                <w:sz w:val="18"/>
              </w:rPr>
              <w:t xml:space="preserve">Complete by: 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○ Yes</w:t>
            </w:r>
          </w:p>
          <w:p>
            <w:r>
              <w:rPr>
                <w:sz w:val="18"/>
              </w:rPr>
              <w:t>○ No</w:t>
            </w:r>
          </w:p>
        </w:tc>
      </w:tr>
      <w:tr>
        <w:tc>
          <w:tcPr>
            <w:tcW w:type="dxa" w:w="1757"/>
          </w:tcPr>
          <w:p>
            <w:r>
              <w:t>{{ACTION_6}}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☐ 1</w:t>
            </w:r>
          </w:p>
          <w:p>
            <w:r>
              <w:rPr>
                <w:sz w:val="18"/>
              </w:rPr>
              <w:t>☐ 2</w:t>
            </w:r>
          </w:p>
          <w:p>
            <w:r>
              <w:rPr>
                <w:sz w:val="18"/>
              </w:rPr>
              <w:t>☐ 3</w:t>
            </w:r>
          </w:p>
        </w:tc>
        <w:tc>
          <w:tcPr>
            <w:tcW w:type="dxa" w:w="1757"/>
          </w:tcPr>
          <w:p>
            <w:r>
              <w:t>{{SUPPORT_6}}</w:t>
            </w:r>
          </w:p>
        </w:tc>
        <w:tc>
          <w:tcPr>
            <w:tcW w:type="dxa" w:w="1757"/>
            <w:shd w:val="clear" w:color="auto" w:fill="D4C5A0"/>
          </w:tcPr>
          <w:p>
            <w:r/>
          </w:p>
          <w:p>
            <w:r>
              <w:rPr>
                <w:sz w:val="18"/>
              </w:rPr>
              <w:t>EAP</w:t>
            </w:r>
          </w:p>
          <w:p>
            <w:r>
              <w:rPr>
                <w:sz w:val="18"/>
              </w:rPr>
              <w:t>HR</w:t>
            </w:r>
          </w:p>
          <w:p>
            <w:r>
              <w:rPr>
                <w:sz w:val="18"/>
              </w:rPr>
              <w:t>L&amp;D</w:t>
            </w:r>
          </w:p>
          <w:p>
            <w:r>
              <w:rPr>
                <w:sz w:val="18"/>
              </w:rPr>
              <w:t>OC</w:t>
            </w:r>
          </w:p>
          <w:p>
            <w:r>
              <w:rPr>
                <w:sz w:val="18"/>
              </w:rPr>
              <w:t>Wellness</w:t>
            </w:r>
          </w:p>
          <w:p>
            <w:r>
              <w:rPr>
                <w:sz w:val="18"/>
              </w:rPr>
              <w:t>Other</w:t>
            </w:r>
          </w:p>
        </w:tc>
        <w:tc>
          <w:tcPr>
            <w:tcW w:type="dxa" w:w="1757"/>
          </w:tcPr>
          <w:p>
            <w:r/>
            <w:r>
              <w:rPr>
                <w:b/>
                <w:sz w:val="18"/>
              </w:rPr>
              <w:t xml:space="preserve">Begin by: </w:t>
            </w:r>
          </w:p>
          <w:p>
            <w:r>
              <w:rPr>
                <w:b/>
                <w:sz w:val="18"/>
              </w:rPr>
              <w:t xml:space="preserve">Complete by: </w:t>
            </w:r>
          </w:p>
        </w:tc>
        <w:tc>
          <w:tcPr>
            <w:tcW w:type="dxa" w:w="1757"/>
          </w:tcPr>
          <w:p>
            <w:r/>
          </w:p>
          <w:p>
            <w:r>
              <w:rPr>
                <w:sz w:val="18"/>
              </w:rPr>
              <w:t>○ Yes</w:t>
            </w:r>
          </w:p>
          <w:p>
            <w:r>
              <w:rPr>
                <w:sz w:val="18"/>
              </w:rPr>
              <w:t>○ No</w:t>
            </w:r>
          </w:p>
        </w:tc>
      </w:tr>
    </w:tbl>
    <w:p/>
    <w:p>
      <w:r>
        <w:rPr>
          <w:i/>
          <w:sz w:val="14"/>
        </w:rPr>
        <w:t>*Support Partner = A person who provides guidance, accountability, or expertise (e.g., manager, peer, mentor, expert etc.) **EAP = Employee Assistance Program; L&amp;D = OVGI Learning and Development department; HR = OVGI Human Resources; OC = OVGI Opportunity Center; Wellness = OVGI Health and Wellness Department</w:t>
      </w:r>
    </w:p>
    <w:p>
      <w:pPr>
        <w:jc w:val="center"/>
      </w:pPr>
      <w:r>
        <w:rPr>
          <w:sz w:val="16"/>
        </w:rPr>
        <w:t>Page 2 of 2</w:t>
      </w:r>
    </w:p>
    <w:sectPr w:rsidR="00FC693F" w:rsidRPr="0006063C" w:rsidSect="00034616">
      <w:pgSz w:w="12240" w:h="15840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